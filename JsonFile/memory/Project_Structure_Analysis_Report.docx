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80" w:line="264" w:lineRule="auto"/>
      </w:pPr>
      <w:r>
        <w:rPr>
          <w:rFonts w:ascii="Calibri" w:hAnsi="Calibri" w:eastAsia="Malgun Gothic"/>
          <w:b/>
          <w:color w:val="000000"/>
          <w:sz w:val="46"/>
        </w:rPr>
        <w:t>Adventure 프로젝트 구조 분석 보고서</w:t>
      </w:r>
    </w:p>
    <w:p>
      <w:pPr>
        <w:keepNext w:val="0"/>
        <w:spacing w:before="0" w:after="280" w:line="264" w:lineRule="auto"/>
      </w:pPr>
      <w:r>
        <w:rPr>
          <w:rFonts w:ascii="Calibri" w:hAnsi="Calibri" w:eastAsia="Malgun Gothic"/>
          <w:color w:val="555555"/>
          <w:sz w:val="27"/>
        </w:rPr>
        <w:t>Unity Adventure / JsonFile 구조, 의존성, 리팩토링 위험 분석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000000"/>
                <w:sz w:val="19"/>
              </w:rPr>
              <w:t>대상 프로젝트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Adventure / JsonFile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000000"/>
                <w:sz w:val="19"/>
              </w:rPr>
              <w:t>분석 경로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C:\Users\pc\OneDrive\문서\Unity\Adventure\JsonFile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000000"/>
                <w:sz w:val="19"/>
              </w:rPr>
              <w:t>작성일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2026-06-27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000000"/>
                <w:sz w:val="19"/>
              </w:rPr>
              <w:t>분석 방식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정적 코드/데이터 구조 분석. Unity 테스트 실행 결과는 본 보고서에 포함하지 않음.</w:t>
            </w:r>
          </w:p>
        </w:tc>
      </w:tr>
    </w:tbl>
    <w:p>
      <w:pPr>
        <w:keepNext w:val="0"/>
        <w:spacing w:before="240" w:after="120" w:line="264" w:lineRule="auto"/>
      </w:pPr>
      <w:r>
        <w:rPr>
          <w:rFonts w:ascii="Calibri" w:hAnsi="Calibri" w:eastAsia="Malgun Gothic"/>
        </w:rPr>
        <w:t>본 보고서는 코드 변경 없이 현재 프로젝트의 구조와 위험 지점을 정리한 제출/검토용 문서입니다. 데이터 파이프라인, 런타임 매니저, 전투 옵션, 저장 스키마를 중심으로 실제 수정 영향이 큰 연결부를 우선 분석했습니다.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1. Executive Summary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프로젝트의 중심 의존성은 JsonManager이며, 대부분의 런타임 시스템이 직접 또는 FindObjectOfType 폴백으로 JsonManager에 접근한다.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데이터 흐름은 ExcelFiles -&gt; Resources/Events JSON -&gt; Assets/Json 타입 -&gt; JsonManager -&gt; Runtime systems 구조이며, 한 계층만 수정하면 상점, 전투, 테스트가 쉽게 어긋난다.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StoryDisplayManager와 EventDisplay는 메인 스토리와 랜덤 이벤트를 각각 처리하지만 텍스트 출력, 선택지, 스킵, 전투 진입, 저장 복원 로직이 크게 중복된다.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전투 옵션은 Character, OptionManager, CombatTest, MonsterOptionManager에 넓게 분산되어 있어 효과 추가나 버프 규칙 수정 시 회귀 위험이 높다.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SaveManager.SaveData 필드명은 저장 파일 호환성 계약이므로 오타처럼 보이는 필드도 마이그레이션 없이 변경하면 안 된다.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가장 먼저 할 리팩토링은 표시 로직 공통화와 저장 스키마 안정화이며, 전투 옵션 분리는 기존 P0 데이터/전투 테스트를 고정한 뒤 진행해야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1F4D78"/>
              </w:rPr>
              <w:t xml:space="preserve">핵심 판단: </w:t>
            </w:r>
            <w:r>
              <w:rPr>
                <w:rFonts w:ascii="Calibri" w:hAnsi="Calibri" w:eastAsia="Malgun Gothic"/>
              </w:rPr>
              <w:t>현재 프로젝트는 기능 단위보다 데이터 계약과 씬 배치에 강하게 묶여 있다. 따라서 리팩토링은 '파일을 작게 나누기'보다 '데이터 계약, 초기화 순서, 저장 호환성'을 먼저 보호하는 방향이 안전하다.</w:t>
            </w:r>
          </w:p>
        </w:tc>
      </w:tr>
    </w:tbl>
    <w:p>
      <w:pPr>
        <w:keepNext w:val="0"/>
        <w:spacing w:before="0" w:after="12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2. 핵심 시스템별 역할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1400"/>
        <w:gridCol w:w="2200"/>
        <w:gridCol w:w="2900"/>
        <w:gridCol w:w="28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시스템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주요 파일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의존성/주의점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로딩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JsonManager, JsonManagerLoading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Resources/Events JSON을 로드하고 타입별 조회 API 제공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거의 모든 런타임 기능의 데이터 진입점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생성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ExcelToJsonConverter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ExcelFiles 원본을 JSON과 Assets/Json 타입으로 변환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원본 Excel, 생성 JSON, 런타임 타입이 한 세트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게임 흐름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GameFlowManager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MainStory, RandomEvent, Battle 상태 전환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스토리/이벤트/전투 매니저 콜백에 의존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스토리 표시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StoryDisplayManager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메인 스토리 출력, 선택지, 보상, 상점, 전투 진입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JsonManager, PlayerState, Inventory, GameFlow와 결합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랜덤 이벤트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EventDisplay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랜덤 이벤트 출력, 선택지, 보상, 전투 진입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StoryDisplayManager와 구조 중복이 큼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전투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CombatTest, Character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전투 루프, 공격, 피해, 버프 틱, 사망 처리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옵션 효과와 UI 피드백이 함께 결합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옵션/패시브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OptionManager, MonsterOptionManager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장비 옵션, 아이템 사용, 몬스터 패시브 실행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Option_ID/Effect_ID/MonPas 규칙에 의존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아이템/상점/장비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ItemDataFactory, InventoryManager, EquipmentSystem, MerchantManager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아이템 변환, 상점 구매, 장착/해제, 표시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아이템 데이터와 UI 상태가 함께 움직임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저장/상태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SaveManager, PlayerState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save.json 생성/읽기, 플레이어 스탯, 인벤토리, 흐름 상태 저장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SaveData 필드명과 씬 전환 순서가 중요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이미지/UI</w:t>
            </w:r>
          </w:p>
        </w:tc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SpriteBank, UI_UX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이미지 리소스 조회, 버프 UI, 전투 UI, 인벤토리 UI</w:t>
            </w:r>
          </w:p>
        </w:tc>
        <w:tc>
          <w:tcPr>
            <w:tcW w:type="dxa" w:w="2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Resources/Images 이름과 UI 프리팹/씬 연결에 의존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3. 의존성 관계</w:t>
      </w:r>
    </w:p>
    <w:p>
      <w:pPr>
        <w:keepNext w:val="0"/>
        <w:spacing w:before="0" w:after="120" w:line="264" w:lineRule="auto"/>
      </w:pPr>
      <w:r>
        <w:rPr>
          <w:rFonts w:ascii="Calibri" w:hAnsi="Calibri" w:eastAsia="Malgun Gothic"/>
        </w:rPr>
        <w:t>프로젝트의 핵심 데이터 경로는 다음과 같다. 이 흐름은 데이터 추가, 아이템 밸런스, 몬스터 패시브, 상점 노출, 테스트 개수 검증까지 연결된다.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위치/시스템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의미</w:t>
            </w:r>
          </w:p>
        </w:tc>
      </w:tr>
      <w:tr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Assets/ExcelFiles</w:t>
            </w:r>
          </w:p>
        </w:tc>
        <w:tc>
          <w:tcPr>
            <w:tcW w:type="dxa" w:w="5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기획/밸런스 원본 데이터. AllItem_Master, Monster_Data, TRPG 스크립트 등이 포함된다.</w:t>
            </w:r>
          </w:p>
        </w:tc>
      </w:tr>
      <w:tr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Assets/Resources/Events</w:t>
            </w:r>
          </w:p>
        </w:tc>
        <w:tc>
          <w:tcPr>
            <w:tcW w:type="dxa" w:w="5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런타임에서 Resources.Load 계열로 읽는 JSON 산출물.</w:t>
            </w:r>
          </w:p>
        </w:tc>
      </w:tr>
      <w:tr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Assets/Json</w:t>
            </w:r>
          </w:p>
        </w:tc>
        <w:tc>
          <w:tcPr>
            <w:tcW w:type="dxa" w:w="5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JSON 필드와 매핑되는 C# 데이터 타입.</w:t>
            </w:r>
          </w:p>
        </w:tc>
      </w:tr>
      <w:tr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JsonManager</w:t>
            </w:r>
          </w:p>
        </w:tc>
        <w:tc>
          <w:tcPr>
            <w:tcW w:type="dxa" w:w="5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JSON을 로드하고 Weapon, Armor, Item, Story, Event, Monster, Option 조회 API를 제공.</w:t>
            </w:r>
          </w:p>
        </w:tc>
      </w:tr>
      <w:tr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Runtime systems</w:t>
            </w:r>
          </w:p>
        </w:tc>
        <w:tc>
          <w:tcPr>
            <w:tcW w:type="dxa" w:w="5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스토리, 이벤트, 상점, 장비, 전투, 저장 시스템이 JsonManager 조회 결과를 사용.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keepNext w:val="0"/>
        <w:spacing w:before="0" w:after="120" w:line="264" w:lineRule="auto"/>
      </w:pPr>
      <w:r>
        <w:rPr>
          <w:rFonts w:ascii="Calibri" w:hAnsi="Calibri" w:eastAsia="Malgun Gothic"/>
        </w:rPr>
        <w:t>씬 배치 의존성도 중요하다. LobbyScenes에는 JsonManager, OptionManager, MonsterOptionManager, SpriteBank, PlayerState, SaveLoadManager가 배치되어 있고 DontDestroyOnLoad로 GameScene에 유지되는 흐름을 전제로 한다. GameScene 단독 실행이나 테스트 씬에서는 일부 매니저가 런타임 탐색에 의존할 수 있다.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JsonManager.Instance: 데이터 조회의 중심 전역 객체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SaveManager.Instance / PlayerState.Instance: 저장과 플레이어 상태의 중심 전역 객체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MonsterOptionManager.Instance: 몬스터 패시브 브릿지이며, LobbyScenes 배치와 유지 흐름에 기대는 구간</w:t>
      </w:r>
    </w:p>
    <w:p>
      <w:pPr>
        <w:pStyle w:val="ListBullet"/>
        <w:keepNext w:val="0"/>
        <w:spacing w:before="0" w:after="80" w:line="280" w:lineRule="auto"/>
      </w:pPr>
      <w:r>
        <w:rPr>
          <w:rFonts w:ascii="Calibri" w:hAnsi="Calibri" w:eastAsia="Malgun Gothic"/>
        </w:rPr>
        <w:t>FindObjectOfType 폴백: 편의성은 높지만 초기화 순서와 씬 단독 실행 위험을 숨긴다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4. 중복 코드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1900"/>
        <w:gridCol w:w="4700"/>
        <w:gridCol w:w="2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구간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중복/분산 형태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위험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스토리/이벤트 표시</w:t>
            </w:r>
          </w:p>
        </w:tc>
        <w:tc>
          <w:tcPr>
            <w:tcW w:type="dxa" w:w="4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StoryDisplayManager와 EventDisplay가 텍스트 출력, 이미지 블록, 선택지, 스킵, 전투 복귀, 저장 복원 흐름을 병렬 구현</w:t>
            </w:r>
          </w:p>
        </w:tc>
        <w:tc>
          <w:tcPr>
            <w:tcW w:type="dxa" w:w="27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분기 버그가 한쪽에만 수정될 가능성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아이템 표시 텍스트</w:t>
            </w:r>
          </w:p>
        </w:tc>
        <w:tc>
          <w:tcPr>
            <w:tcW w:type="dxa" w:w="4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ItemDataFactory로 일부 중앙화됐지만 InventoryManager와 MerchantManager가 표시 래퍼/옵션 문구를 별도 유지</w:t>
            </w:r>
          </w:p>
        </w:tc>
        <w:tc>
          <w:tcPr>
            <w:tcW w:type="dxa" w:w="27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상점과 인벤토리 설명 불일치 가능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구버전 주석 블록</w:t>
            </w:r>
          </w:p>
        </w:tc>
        <w:tc>
          <w:tcPr>
            <w:tcW w:type="dxa" w:w="4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Character, OptionManager, BuffUI, TMPTextRangeEffects 등에 이전 구현이 대량 주석으로 남아 있음</w:t>
            </w:r>
          </w:p>
        </w:tc>
        <w:tc>
          <w:tcPr>
            <w:tcW w:type="dxa" w:w="27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수정 위치 혼동, 리뷰 비용 증가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저장 파일 직접 접근</w:t>
            </w:r>
          </w:p>
        </w:tc>
        <w:tc>
          <w:tcPr>
            <w:tcW w:type="dxa" w:w="4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SaveManager.SavePath가 있지만 GameEndingManager와 FontSizeEditor가 직접 save.json을 읽음</w:t>
            </w:r>
          </w:p>
        </w:tc>
        <w:tc>
          <w:tcPr>
            <w:tcW w:type="dxa" w:w="27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저장 경로/스키마 변경 시 누락 위험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초기화 폴백</w:t>
            </w:r>
          </w:p>
        </w:tc>
        <w:tc>
          <w:tcPr>
            <w:tcW w:type="dxa" w:w="4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JsonManager.Instance, FindObjectOfType, OnReady 구독이 혼재</w:t>
            </w:r>
          </w:p>
        </w:tc>
        <w:tc>
          <w:tcPr>
            <w:tcW w:type="dxa" w:w="27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초기화 실패 원인이 분산됨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5. 버그 위험 구간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900"/>
        <w:gridCol w:w="1700"/>
        <w:gridCol w:w="4550"/>
        <w:gridCol w:w="221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위험도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구간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원인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권장 대응</w:t>
            </w:r>
          </w:p>
        </w:tc>
      </w:tr>
      <w:tr>
        <w:tc>
          <w:tcPr>
            <w:tcW w:type="dxa" w:w="900"/>
            <w:shd w:fill="FCE4D6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높음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저장 스키마</w:t>
            </w:r>
          </w:p>
        </w:tc>
        <w:tc>
          <w:tcPr>
            <w:tcW w:type="dxa" w:w="455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SaveData 필드명은 기존 save.json과 연결된다. savedCurrentEvetnGroupIndex 같은 오타형 필드도 즉시 변경하면 기존 저장 복원이 깨질 수 있다.</w:t>
            </w:r>
          </w:p>
        </w:tc>
        <w:tc>
          <w:tcPr>
            <w:tcW w:type="dxa" w:w="221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마이그레이션 필드 추가 후 점진 전환</w:t>
            </w:r>
          </w:p>
        </w:tc>
      </w:tr>
      <w:tr>
        <w:tc>
          <w:tcPr>
            <w:tcW w:type="dxa" w:w="900"/>
            <w:shd w:fill="FCE4D6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높음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F7 PlayerPrefs 삭제</w:t>
            </w:r>
          </w:p>
        </w:tc>
        <w:tc>
          <w:tcPr>
            <w:tcW w:type="dxa" w:w="455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SaveManager의 F7 처리에서 PlayerPrefs.DeleteAll 호출이 존재한다. 개발 편의 기능이 빌드에 남으면 사용자 설정/광고 정책 상태가 삭제될 수 있다.</w:t>
            </w:r>
          </w:p>
        </w:tc>
        <w:tc>
          <w:tcPr>
            <w:tcW w:type="dxa" w:w="221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UNITY_EDITOR 또는 DEVELOPMENT_BUILD 가드</w:t>
            </w:r>
          </w:p>
        </w:tc>
      </w:tr>
      <w:tr>
        <w:tc>
          <w:tcPr>
            <w:tcW w:type="dxa" w:w="900"/>
            <w:shd w:fill="FCE4D6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높음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전투 옵션 결합</w:t>
            </w:r>
          </w:p>
        </w:tc>
        <w:tc>
          <w:tcPr>
            <w:tcW w:type="dxa" w:w="455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Character, OptionManager, CombatTest, MonsterOptionManager가 버프/피해/패시브를 나눠 가진다. 작은 옵션 수정도 전투 전반에 영향이 간다.</w:t>
            </w:r>
          </w:p>
        </w:tc>
        <w:tc>
          <w:tcPr>
            <w:tcW w:type="dxa" w:w="221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P0 전투/옵션 테스트 고정 후 분리</w:t>
            </w:r>
          </w:p>
        </w:tc>
      </w:tr>
      <w:tr>
        <w:tc>
          <w:tcPr>
            <w:tcW w:type="dxa" w:w="900"/>
            <w:shd w:fill="FFF2CC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중간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JsonManager 초기화 순서</w:t>
            </w:r>
          </w:p>
        </w:tc>
        <w:tc>
          <w:tcPr>
            <w:tcW w:type="dxa" w:w="455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OnReady 사용과 직접 Instance 접근이 섞여 있다. 씬 단독 실행과 빠른 UI 초기화에서 null 또는 미초기화 접근 가능성이 있다.</w:t>
            </w:r>
          </w:p>
        </w:tc>
        <w:tc>
          <w:tcPr>
            <w:tcW w:type="dxa" w:w="221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초기화 서비스 규칙 통일</w:t>
            </w:r>
          </w:p>
        </w:tc>
      </w:tr>
      <w:tr>
        <w:tc>
          <w:tcPr>
            <w:tcW w:type="dxa" w:w="900"/>
            <w:shd w:fill="FFF2CC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중간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MonsterOptionManager 씬 의존</w:t>
            </w:r>
          </w:p>
        </w:tc>
        <w:tc>
          <w:tcPr>
            <w:tcW w:type="dxa" w:w="455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LobbyScenes에서 유지된 인스턴스를 기대한다. GameScene 단독 실행 시 패시브 적용 누락 가능성이 있다.</w:t>
            </w:r>
          </w:p>
        </w:tc>
        <w:tc>
          <w:tcPr>
            <w:tcW w:type="dxa" w:w="221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필수 매니저 부트스트랩 보장</w:t>
            </w:r>
          </w:p>
        </w:tc>
      </w:tr>
      <w:tr>
        <w:tc>
          <w:tcPr>
            <w:tcW w:type="dxa" w:w="900"/>
            <w:shd w:fill="FFF2CC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중간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Resources 이름 계약</w:t>
            </w:r>
          </w:p>
        </w:tc>
        <w:tc>
          <w:tcPr>
            <w:tcW w:type="dxa" w:w="455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SpriteBank와 아이템 UI는 이미지 이름/아이템 이름/리소스 경로 계약에 민감하다.</w:t>
            </w:r>
          </w:p>
        </w:tc>
        <w:tc>
          <w:tcPr>
            <w:tcW w:type="dxa" w:w="221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검증에 이미지 경로 포함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6. 리팩토링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800"/>
        <w:gridCol w:w="2500"/>
        <w:gridCol w:w="4200"/>
        <w:gridCol w:w="18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순위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작업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범위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스토리/랜덤 이벤트 공통 표시 로직 추출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텍스트 출력, 선택지, 스킵 버튼, 전투 진입/복귀, 저장 복원 흐름을 공통 컴포넌트로 분리</w:t>
            </w:r>
          </w:p>
        </w:tc>
        <w:tc>
          <w:tcPr>
            <w:tcW w:type="dxa" w:w="1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동작 유지 + 중복 제거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저장 시스템 안정화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SavePath 단일화, SaveData 버전 필드 추가, 오타 필드 호환 유지, F7 삭제 가드</w:t>
            </w:r>
          </w:p>
        </w:tc>
        <w:tc>
          <w:tcPr>
            <w:tcW w:type="dxa" w:w="1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손실 위험 감소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런타임 매니저 초기화 규칙 통일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JsonManager.OnReady 사용 기준을 정하고 FindObjectOfType 폴백을 초기화 계층으로 제한</w:t>
            </w:r>
          </w:p>
        </w:tc>
        <w:tc>
          <w:tcPr>
            <w:tcW w:type="dxa" w:w="1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씬 단독 실행 안정화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P4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전투 옵션/버프 계층 분리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Option effect registry, Character buff state, CombatTest battle loop를 단계적으로 분리</w:t>
            </w:r>
          </w:p>
        </w:tc>
        <w:tc>
          <w:tcPr>
            <w:tcW w:type="dxa" w:w="1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옵션 추가 비용 감소</w:t>
            </w:r>
          </w:p>
        </w:tc>
      </w:tr>
      <w:tr>
        <w:tc>
          <w:tcPr>
            <w:tcW w:type="dxa" w:w="800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P5</w:t>
            </w:r>
          </w:p>
        </w:tc>
        <w:tc>
          <w:tcPr>
            <w:tcW w:type="dxa" w:w="25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죽은 코드 정리</w:t>
            </w:r>
          </w:p>
        </w:tc>
        <w:tc>
          <w:tcPr>
            <w:tcW w:type="dxa" w:w="4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대량 주석 블록과 완전 비활성 파일을 테스트 기준 확보 후 별도 정리</w:t>
            </w:r>
          </w:p>
        </w:tc>
        <w:tc>
          <w:tcPr>
            <w:tcW w:type="dxa" w:w="18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가독성과 리뷰 효율 개선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7. 수정하면 안 되는 위험 구간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구간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주의 내용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데이터 파이프라인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ExcelFiles, Resources/Events JSON, Assets/Json 타입은 한 세트로 관리해야 한다. 하나만 변경하면 런타임과 테스트가 어긋난다.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SaveData 필드명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기존 저장 파일 호환성과 연결된다. 필드 rename은 마이그레이션 없이 금지한다.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옵션 ID 계약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Option_ID, Effect_ID, Option_Type, MonPas_EffectN, EffectN_Stat는 데이터-런타임 연결 계약이다.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빌드 씬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LobbyScenes, GameScene, GameEndingScene의 포함/순서는 PlayMode 스모크와 실제 진입 흐름에 연결된다.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P0 테스트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P0DataCompatibilityTests는 데이터 개수와 핵심 옵션 회귀 방어선이다. 리팩토링 전후 기준으로 유지한다.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8. 공개 계약으로 취급할 인터페이스/타입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계약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의미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SaveManager.SaveData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저장 파일 스키마. 필드 변경은 사용자 세이브 호환성과 직결된다.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Option_ID / Effect_ID / Option_Type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옵션 데이터와 OptionManager 효과 실행을 연결하는 런타임 계약.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MonPas_EffectN / EffectN_Stat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MonsterOptionManager가 몬스터 패시브를 수집하는 authoring slot 규칙.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JsonManager 조회 API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대부분 시스템의 데이터 진입점. 반환 null/empty 정책 변경은 광범위한 영향이 있다.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EditorBuildSettings 3개 씬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빌드와 PlayMode 스모크의 기준. 씬명/포함 여부 변경은 테스트와 진입 흐름을 함께 바꿔야 한다.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9. 검증 계획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1100"/>
        <w:gridCol w:w="1900"/>
        <w:gridCol w:w="4400"/>
        <w:gridCol w:w="19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대상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검증 내용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적용 시점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EditMode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P0DataCompatibilityTests</w:t>
            </w:r>
          </w:p>
        </w:tc>
        <w:tc>
          <w:tcPr>
            <w:tcW w:type="dxa" w:w="4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JSON 개수, 아이템/상점/옵션/몬스터 패시브/전투 옵션 회귀 확인</w:t>
            </w:r>
          </w:p>
        </w:tc>
        <w:tc>
          <w:tcPr>
            <w:tcW w:type="dxa" w:w="1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또는 옵션 리팩토링 전후 필수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PlayMode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P0PlayModeSmokeTests</w:t>
            </w:r>
          </w:p>
        </w:tc>
        <w:tc>
          <w:tcPr>
            <w:tcW w:type="dxa" w:w="4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빌드 씬 로딩, LobbyScenes -&gt; GameScene 진입, StartButton 연결 확인</w:t>
            </w:r>
          </w:p>
        </w:tc>
        <w:tc>
          <w:tcPr>
            <w:tcW w:type="dxa" w:w="1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씬/저장/초기화 변경 전후 필수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수동 QA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스토리/랜덤 이벤트</w:t>
            </w:r>
          </w:p>
        </w:tc>
        <w:tc>
          <w:tcPr>
            <w:tcW w:type="dxa" w:w="4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선택지, 스킵, 전투 진입/복귀, 보상 표시, 저장 후 복원 확인</w:t>
            </w:r>
          </w:p>
        </w:tc>
        <w:tc>
          <w:tcPr>
            <w:tcW w:type="dxa" w:w="1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표시 로직 공통화 후 필수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수동 QA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인벤토리/상점/장비</w:t>
            </w:r>
          </w:p>
        </w:tc>
        <w:tc>
          <w:tcPr>
            <w:tcW w:type="dxa" w:w="4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구매, 장착/해제, 옵션 설명, 이미지 표시, 골드 변화 확인</w:t>
            </w:r>
          </w:p>
        </w:tc>
        <w:tc>
          <w:tcPr>
            <w:tcW w:type="dxa" w:w="1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아이템 계층 변경 후 필수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수동 QA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전투</w:t>
            </w:r>
          </w:p>
        </w:tc>
        <w:tc>
          <w:tcPr>
            <w:tcW w:type="dxa" w:w="44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버프 지속, 도트/회복, 명중 실패, 몬스터 패시브, 전투 종료 확인</w:t>
            </w:r>
          </w:p>
        </w:tc>
        <w:tc>
          <w:tcPr>
            <w:tcW w:type="dxa" w:w="19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옵션/버프 분리 후 필수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10. 권장 진행 순서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 w:eastAsia="Malgun Gothic"/>
        </w:rPr>
        <w:t>현재 P0 EditMode/PlayMode 기준을 먼저 측정하고 결과를 리팩토링 기준선으로 남긴다.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 w:eastAsia="Malgun Gothic"/>
        </w:rPr>
        <w:t>저장 스키마와 F7 삭제 가드처럼 데이터 손실 가능성이 있는 항목을 먼저 잠근다.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 w:eastAsia="Malgun Gothic"/>
        </w:rPr>
        <w:t>StoryDisplayManager/EventDisplay 공통화는 UI 동작 단위로 작게 나누고, 저장 복원 시나리오를 같이 확인한다.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 w:eastAsia="Malgun Gothic"/>
        </w:rPr>
        <w:t>전투 옵션 분리는 새 기능 추가와 동시에 하지 않는다. 기존 옵션 효과가 모두 같은 결과를 내는지 먼저 고정한다.</w:t>
      </w:r>
    </w:p>
    <w:p>
      <w:pPr>
        <w:pStyle w:val="ListNumber"/>
        <w:keepNext w:val="0"/>
        <w:spacing w:before="0" w:after="80" w:line="280" w:lineRule="auto"/>
      </w:pPr>
      <w:r>
        <w:rPr>
          <w:rFonts w:ascii="Calibri" w:hAnsi="Calibri" w:eastAsia="Malgun Gothic"/>
        </w:rPr>
        <w:t>Excel -&gt; JSON -&gt; 타입 -&gt; 런타임 -&gt; 테스트 개수 흐름은 변경마다 한 세트로 검토한다.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Appendix A. 분석 근거 파일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영역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00000"/>
                <w:sz w:val="18"/>
              </w:rPr>
              <w:t>파일/경로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로딩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Assets/Script/JsonManager.cs, Assets/Script/JsonManagerLoading.cs, Assets/Script/JsonRuntimeTableParser.cs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데이터 생성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Assets/Editor/ExcelToJsonConverter.cs, Assets/ExcelFiles, Assets/Resources/Events, Assets/Json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게임 흐름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Assets/Script/GameFlowManager.cs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스토리/이벤트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Assets/Script/StoryDisplayManager.cs, Assets/Script/EventDisplay.cs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전투/옵션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Assets/Script/combat/Character.cs, OptionManager.cs, CombatTest.cs, MonsterOptionManager.cs, MonsterSpawner.cs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아이템/상점/장비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Assets/Script/GamePlay/ItemDataFactory.cs, MerchantManager.cs, Assets/Script/UI_UX/InventoryManager.cs, Assets/Script/EquipmentSystem.cs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저장/상태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Assets/Script/Save_Load/SaveManager.cs, Assets/Script/PlayerState.cs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테스트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Assets/Tests/EditMode/P0DataCompatibilityTests.cs, Assets/Tests/PlayMode/P0PlayModeSmokeTests.cs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씬</w:t>
            </w:r>
          </w:p>
        </w:tc>
        <w:tc>
          <w:tcPr>
            <w:tcW w:type="dxa" w:w="7560"/>
          </w:tcPr>
          <w:p>
            <w:pPr>
              <w:keepNext w:val="0"/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ProjectSettings/EditorBuildSettings.asset, Assets/Scenes/LobbyScenes.unity, GameScene.unity, GameEndingScene.unity</w:t>
            </w:r>
          </w:p>
        </w:tc>
      </w:tr>
    </w:tbl>
    <w:p>
      <w:pPr>
        <w:keepNext w:val="0"/>
        <w:spacing w:before="0" w:after="160" w:line="264" w:lineRule="auto"/>
      </w:pPr>
    </w:p>
    <w:p>
      <w:pPr>
        <w:keepNext w:val="0"/>
        <w:spacing w:before="160" w:after="0" w:line="264" w:lineRule="auto"/>
      </w:pPr>
      <w:r>
        <w:rPr>
          <w:rFonts w:ascii="Calibri" w:hAnsi="Calibri" w:eastAsia="Malgun Gothic"/>
        </w:rPr>
        <w:t>참고: 본 문서는 현재 코드와 데이터 구조를 바탕으로 한 정적 분석 보고서이다. 테스트 실행 결과는 포함하지 않았으며, 실제 리팩토링 착수 전에는 검증 계획의 EditMode/PlayMode 기준선을 별도로 측정해야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algun Gothic"/>
        <w:color w:val="555555"/>
        <w:sz w:val="18"/>
      </w:rPr>
      <w:t>정적 분석 기반 보고서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algun Gothic"/>
        <w:color w:val="555555"/>
        <w:sz w:val="18"/>
      </w:rPr>
      <w:t>Project Structure Analysis | Adventure JsonFile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Adventure 프로젝트 구조 분석 보고서</dc:title>
  <dc:subject>Adventure JsonFile project structure analysis</dc:subject>
  <dc:creator>OpenAI Codex</dc:creator>
  <cp:keywords/>
  <dc:description>Static analysis report generated without modifying source code.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