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5A5C" w14:textId="77777777" w:rsidR="00BC5D2E" w:rsidRDefault="00000000">
      <w:pPr>
        <w:rPr>
          <w:lang w:eastAsia="ko-KR"/>
        </w:rPr>
      </w:pPr>
      <w:r>
        <w:rPr>
          <w:b/>
          <w:color w:val="1F4D78"/>
          <w:sz w:val="40"/>
          <w:lang w:eastAsia="ko-KR"/>
        </w:rPr>
        <w:t xml:space="preserve">Adventure QA </w:t>
      </w:r>
      <w:r>
        <w:rPr>
          <w:b/>
          <w:color w:val="1F4D78"/>
          <w:sz w:val="40"/>
          <w:lang w:eastAsia="ko-KR"/>
        </w:rPr>
        <w:t>테스트</w:t>
      </w:r>
      <w:r>
        <w:rPr>
          <w:b/>
          <w:color w:val="1F4D78"/>
          <w:sz w:val="40"/>
          <w:lang w:eastAsia="ko-KR"/>
        </w:rPr>
        <w:t xml:space="preserve"> </w:t>
      </w:r>
      <w:r>
        <w:rPr>
          <w:b/>
          <w:color w:val="1F4D78"/>
          <w:sz w:val="40"/>
          <w:lang w:eastAsia="ko-KR"/>
        </w:rPr>
        <w:t>실행</w:t>
      </w:r>
      <w:r>
        <w:rPr>
          <w:b/>
          <w:color w:val="1F4D78"/>
          <w:sz w:val="40"/>
          <w:lang w:eastAsia="ko-KR"/>
        </w:rPr>
        <w:t xml:space="preserve"> </w:t>
      </w:r>
      <w:r>
        <w:rPr>
          <w:b/>
          <w:color w:val="1F4D78"/>
          <w:sz w:val="40"/>
          <w:lang w:eastAsia="ko-KR"/>
        </w:rPr>
        <w:t>결과</w:t>
      </w:r>
      <w:r>
        <w:rPr>
          <w:b/>
          <w:color w:val="1F4D78"/>
          <w:sz w:val="40"/>
          <w:lang w:eastAsia="ko-KR"/>
        </w:rPr>
        <w:t xml:space="preserve"> </w:t>
      </w:r>
      <w:r>
        <w:rPr>
          <w:b/>
          <w:color w:val="1F4D78"/>
          <w:sz w:val="40"/>
          <w:lang w:eastAsia="ko-KR"/>
        </w:rPr>
        <w:t>요약</w:t>
      </w:r>
    </w:p>
    <w:p w14:paraId="48925BEE" w14:textId="77777777" w:rsidR="00BC5D2E" w:rsidRDefault="00000000">
      <w:proofErr w:type="spellStart"/>
      <w:r>
        <w:rPr>
          <w:color w:val="666666"/>
          <w:sz w:val="20"/>
        </w:rPr>
        <w:t>작성일</w:t>
      </w:r>
      <w:proofErr w:type="spellEnd"/>
      <w:r>
        <w:rPr>
          <w:color w:val="666666"/>
          <w:sz w:val="20"/>
        </w:rPr>
        <w:t xml:space="preserve"> 2026-06-14 / Execution Report</w:t>
      </w:r>
    </w:p>
    <w:p w14:paraId="31DD9181" w14:textId="77777777" w:rsidR="00BC5D2E" w:rsidRDefault="00000000">
      <w:pPr>
        <w:pStyle w:val="1"/>
      </w:pPr>
      <w:r>
        <w:t>실행</w:t>
      </w:r>
      <w:r>
        <w:t xml:space="preserve"> </w:t>
      </w:r>
      <w:r>
        <w:t>요약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5D2E" w14:paraId="2169998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1C23C5C0" w14:textId="77777777" w:rsidR="00BC5D2E" w:rsidRDefault="00000000">
            <w:r>
              <w:rPr>
                <w:b/>
              </w:rPr>
              <w:t>구분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23661FF5" w14:textId="77777777" w:rsidR="00BC5D2E" w:rsidRDefault="00000000">
            <w:r>
              <w:rPr>
                <w:b/>
              </w:rPr>
              <w:t>총계</w:t>
            </w:r>
            <w:r>
              <w:rPr>
                <w:b/>
              </w:rPr>
              <w:t>/</w:t>
            </w:r>
            <w:r>
              <w:rPr>
                <w:b/>
              </w:rPr>
              <w:t>결과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1FE4BF3D" w14:textId="77777777" w:rsidR="00BC5D2E" w:rsidRDefault="00000000">
            <w:r>
              <w:rPr>
                <w:b/>
              </w:rPr>
              <w:t>상태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25895AB5" w14:textId="77777777" w:rsidR="00BC5D2E" w:rsidRDefault="00000000">
            <w:r>
              <w:rPr>
                <w:b/>
              </w:rPr>
              <w:t>비고</w:t>
            </w:r>
          </w:p>
        </w:tc>
      </w:tr>
      <w:tr w:rsidR="00BC5D2E" w14:paraId="773E746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3F70E" w14:textId="77777777" w:rsidR="00BC5D2E" w:rsidRDefault="00000000">
            <w:r>
              <w:t xml:space="preserve">EditMode </w:t>
            </w:r>
            <w:r>
              <w:t>자동</w:t>
            </w:r>
            <w:r>
              <w:t xml:space="preserve"> </w:t>
            </w:r>
            <w:r>
              <w:t>테스트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9CF91" w14:textId="77777777" w:rsidR="00BC5D2E" w:rsidRDefault="00000000">
            <w:r>
              <w:t>43/43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CD4B3" w14:textId="77777777" w:rsidR="00BC5D2E" w:rsidRDefault="00000000">
            <w:r>
              <w:t>Passed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8CDDD" w14:textId="77777777" w:rsidR="00BC5D2E" w:rsidRDefault="00000000">
            <w:r>
              <w:t xml:space="preserve">Unity MCP run_tests </w:t>
            </w:r>
            <w:r>
              <w:t>결과</w:t>
            </w:r>
          </w:p>
        </w:tc>
      </w:tr>
      <w:tr w:rsidR="00BC5D2E" w14:paraId="192A4FE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5249C" w14:textId="77777777" w:rsidR="00BC5D2E" w:rsidRDefault="00000000">
            <w:r>
              <w:t xml:space="preserve">PlayMode </w:t>
            </w:r>
            <w:r>
              <w:t>자동</w:t>
            </w:r>
            <w:r>
              <w:t xml:space="preserve"> </w:t>
            </w:r>
            <w:r>
              <w:t>테스트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A3257" w14:textId="77777777" w:rsidR="00BC5D2E" w:rsidRDefault="00000000">
            <w:r>
              <w:t>4/4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F9E3" w14:textId="77777777" w:rsidR="00BC5D2E" w:rsidRDefault="00000000">
            <w:r>
              <w:t>Passed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461D7" w14:textId="77777777" w:rsidR="00BC5D2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smoke</w:t>
            </w:r>
          </w:p>
        </w:tc>
      </w:tr>
      <w:tr w:rsidR="00BC5D2E" w14:paraId="032E28D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8C9E9" w14:textId="77777777" w:rsidR="00BC5D2E" w:rsidRDefault="00000000">
            <w:r>
              <w:t>Unity Console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69377" w14:textId="77777777" w:rsidR="00BC5D2E" w:rsidRDefault="00000000">
            <w:r>
              <w:t>Error/Warning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E8F6" w14:textId="77777777" w:rsidR="00BC5D2E" w:rsidRDefault="00000000">
            <w:r>
              <w:t>Passed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D1012" w14:textId="77777777" w:rsidR="00BC5D2E" w:rsidRDefault="00000000">
            <w:r>
              <w:t xml:space="preserve">read_console </w:t>
            </w:r>
            <w:r>
              <w:t>확인</w:t>
            </w:r>
          </w:p>
        </w:tc>
      </w:tr>
      <w:tr w:rsidR="00BC5D2E" w14:paraId="71A9E3C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1FE4" w14:textId="77777777" w:rsidR="00BC5D2E" w:rsidRDefault="00000000">
            <w:r>
              <w:t>수동</w:t>
            </w:r>
            <w:r>
              <w:t xml:space="preserve"> TC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11D44" w14:textId="77777777" w:rsidR="00BC5D2E" w:rsidRDefault="00000000">
            <w:r>
              <w:t>27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C5CFE" w14:textId="77777777" w:rsidR="00BC5D2E" w:rsidRDefault="00000000">
            <w:r>
              <w:t>진행</w:t>
            </w:r>
            <w:r>
              <w:t xml:space="preserve"> </w:t>
            </w:r>
            <w:r>
              <w:t>중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6B51" w14:textId="20131BDF" w:rsidR="00711AF4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성공</w:t>
            </w:r>
            <w:proofErr w:type="spellEnd"/>
            <w:r>
              <w:t xml:space="preserve"> </w:t>
            </w:r>
            <w:r w:rsidR="00711AF4">
              <w:rPr>
                <w:rFonts w:hint="eastAsia"/>
                <w:lang w:eastAsia="ko-KR"/>
              </w:rPr>
              <w:t>19</w:t>
            </w:r>
            <w:r>
              <w:t xml:space="preserve">, </w:t>
            </w:r>
            <w:proofErr w:type="spellStart"/>
            <w:r>
              <w:t>실패</w:t>
            </w:r>
            <w:proofErr w:type="spellEnd"/>
            <w:r>
              <w:t xml:space="preserve"> </w:t>
            </w:r>
            <w:proofErr w:type="gramStart"/>
            <w:r w:rsidR="00711AF4">
              <w:rPr>
                <w:rFonts w:hint="eastAsia"/>
                <w:lang w:eastAsia="ko-KR"/>
              </w:rPr>
              <w:t>0</w:t>
            </w:r>
            <w:r>
              <w:t>,</w:t>
            </w:r>
            <w:r w:rsidR="00711AF4">
              <w:rPr>
                <w:rFonts w:hint="eastAsia"/>
                <w:lang w:eastAsia="ko-KR"/>
              </w:rPr>
              <w:t>결함</w:t>
            </w:r>
            <w:proofErr w:type="gramEnd"/>
            <w:r w:rsidR="00711AF4">
              <w:rPr>
                <w:rFonts w:hint="eastAsia"/>
                <w:lang w:eastAsia="ko-KR"/>
              </w:rPr>
              <w:t xml:space="preserve"> 1,</w:t>
            </w:r>
            <w:r>
              <w:t xml:space="preserve"> </w:t>
            </w:r>
            <w:proofErr w:type="spellStart"/>
            <w:r>
              <w:t>미실행</w:t>
            </w:r>
            <w:proofErr w:type="spellEnd"/>
            <w:r>
              <w:t xml:space="preserve"> </w:t>
            </w:r>
            <w:r w:rsidR="00711AF4">
              <w:rPr>
                <w:rFonts w:hint="eastAsia"/>
                <w:lang w:eastAsia="ko-KR"/>
              </w:rPr>
              <w:t>7</w:t>
            </w:r>
          </w:p>
        </w:tc>
      </w:tr>
    </w:tbl>
    <w:p w14:paraId="1D936172" w14:textId="77777777" w:rsidR="00BC5D2E" w:rsidRDefault="00BC5D2E"/>
    <w:p w14:paraId="3A0E0F7B" w14:textId="77777777" w:rsidR="00BC5D2E" w:rsidRDefault="00000000">
      <w:pPr>
        <w:pStyle w:val="1"/>
        <w:rPr>
          <w:lang w:eastAsia="ko-KR"/>
        </w:rPr>
      </w:pPr>
      <w:r>
        <w:rPr>
          <w:lang w:eastAsia="ko-KR"/>
        </w:rPr>
        <w:t xml:space="preserve">Evidence </w:t>
      </w:r>
      <w:r>
        <w:rPr>
          <w:lang w:eastAsia="ko-KR"/>
        </w:rPr>
        <w:t>운영</w:t>
      </w:r>
    </w:p>
    <w:p w14:paraId="4874BCF2" w14:textId="77777777" w:rsidR="00BC5D2E" w:rsidRDefault="00000000">
      <w:pPr>
        <w:rPr>
          <w:lang w:eastAsia="ko-KR"/>
        </w:rPr>
      </w:pPr>
      <w:r>
        <w:rPr>
          <w:lang w:eastAsia="ko-KR"/>
        </w:rPr>
        <w:t>스크린샷</w:t>
      </w:r>
      <w:r>
        <w:rPr>
          <w:lang w:eastAsia="ko-KR"/>
        </w:rPr>
        <w:t xml:space="preserve">, Unity </w:t>
      </w:r>
      <w:r>
        <w:rPr>
          <w:lang w:eastAsia="ko-KR"/>
        </w:rPr>
        <w:t>로그</w:t>
      </w:r>
      <w:r>
        <w:rPr>
          <w:lang w:eastAsia="ko-KR"/>
        </w:rPr>
        <w:t xml:space="preserve">, XML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영상은</w:t>
      </w:r>
      <w:r>
        <w:rPr>
          <w:lang w:eastAsia="ko-KR"/>
        </w:rPr>
        <w:t xml:space="preserve"> `07_Evidence`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보관하고</w:t>
      </w:r>
      <w:r>
        <w:rPr>
          <w:lang w:eastAsia="ko-KR"/>
        </w:rPr>
        <w:t xml:space="preserve"> TC </w:t>
      </w:r>
      <w:r>
        <w:rPr>
          <w:lang w:eastAsia="ko-KR"/>
        </w:rPr>
        <w:t>또는</w:t>
      </w:r>
      <w:r>
        <w:rPr>
          <w:lang w:eastAsia="ko-KR"/>
        </w:rPr>
        <w:t xml:space="preserve"> Bug ID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>.</w:t>
      </w:r>
    </w:p>
    <w:p w14:paraId="418172E5" w14:textId="77777777" w:rsidR="00BC5D2E" w:rsidRDefault="00000000">
      <w:pPr>
        <w:pStyle w:val="1"/>
      </w:pPr>
      <w:proofErr w:type="spellStart"/>
      <w:r>
        <w:t>남은</w:t>
      </w:r>
      <w:proofErr w:type="spellEnd"/>
      <w:r>
        <w:t xml:space="preserve"> </w:t>
      </w:r>
      <w:proofErr w:type="spellStart"/>
      <w:r>
        <w:t>작업</w:t>
      </w:r>
      <w:proofErr w:type="spellEnd"/>
    </w:p>
    <w:p w14:paraId="1E219302" w14:textId="77777777" w:rsidR="00BC5D2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미실행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TC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>.</w:t>
      </w:r>
    </w:p>
    <w:p w14:paraId="09118913" w14:textId="77777777" w:rsidR="00BC5D2E" w:rsidRDefault="00000000">
      <w:pPr>
        <w:pStyle w:val="a0"/>
      </w:pPr>
      <w:proofErr w:type="spellStart"/>
      <w:r>
        <w:t>실패</w:t>
      </w:r>
      <w:proofErr w:type="spellEnd"/>
      <w:r>
        <w:t xml:space="preserve"> </w:t>
      </w:r>
      <w:proofErr w:type="spellStart"/>
      <w:r>
        <w:t>TC</w:t>
      </w:r>
      <w:r>
        <w:t>는</w:t>
      </w:r>
      <w:proofErr w:type="spellEnd"/>
      <w:r>
        <w:t xml:space="preserve"> Bug </w:t>
      </w:r>
      <w:proofErr w:type="spellStart"/>
      <w:r>
        <w:t>Report</w:t>
      </w:r>
      <w:r>
        <w:t>로</w:t>
      </w:r>
      <w:proofErr w:type="spellEnd"/>
      <w:r>
        <w:t xml:space="preserve"> </w:t>
      </w:r>
      <w:r>
        <w:t>승격하고</w:t>
      </w:r>
      <w:r>
        <w:t xml:space="preserve">, </w:t>
      </w:r>
      <w:r>
        <w:t>수정</w:t>
      </w:r>
      <w:r>
        <w:t xml:space="preserve"> </w:t>
      </w:r>
      <w:r>
        <w:t>후</w:t>
      </w:r>
      <w:r>
        <w:t xml:space="preserve"> Regression Mapping</w:t>
      </w:r>
      <w:r>
        <w:t>에</w:t>
      </w:r>
      <w:r>
        <w:t xml:space="preserve"> </w:t>
      </w:r>
      <w:r>
        <w:t>연결한다</w:t>
      </w:r>
      <w:r>
        <w:t>.</w:t>
      </w:r>
    </w:p>
    <w:p w14:paraId="00C44D1D" w14:textId="77777777" w:rsidR="00BC5D2E" w:rsidRDefault="00000000">
      <w:pPr>
        <w:pStyle w:val="a0"/>
        <w:rPr>
          <w:lang w:eastAsia="ko-KR"/>
        </w:rPr>
      </w:pPr>
      <w:r>
        <w:rPr>
          <w:lang w:eastAsia="ko-KR"/>
        </w:rPr>
        <w:t>상점</w:t>
      </w:r>
      <w:r>
        <w:rPr>
          <w:lang w:eastAsia="ko-KR"/>
        </w:rPr>
        <w:t>/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PlayMode</w:t>
      </w:r>
      <w:proofErr w:type="spellEnd"/>
      <w:r>
        <w:rPr>
          <w:lang w:eastAsia="ko-KR"/>
        </w:rPr>
        <w:t xml:space="preserve"> E2E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>
      <w:r>
        <w:br w:type="page"/>
      </w:r>
    </w:p>
    <w:p>
      <w:pPr>
        <w:pStyle w:val="1"/>
      </w:pPr>
      <w:r>
        <w:t>시나리오 작성 및 Evidence 운영 위치</w:t>
      </w:r>
    </w:p>
    <w:p>
      <w:r>
        <w:t>시나리오 초안은 TC_List.xlsx의 `시나리오_초안` 시트에 먼저 작성한다. 흐름이 확정되면 수동_TC로 분해하고, 자동화 가능한 부분은 자동_PlayMode_TC 또는 회귀_매핑에 연결한다.</w:t>
      </w:r>
    </w:p>
    <w:p>
      <w:r>
        <w:t>전투 밸런스와 상점 가격은 이미지보다 수치 기록을 우선한다. 이미지는 Evidence 경로에 보관하고 TC의 Evidence 칸 또는 이슈/비고에서 연결한다.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기록 위치</w:t>
            </w:r>
          </w:p>
        </w:tc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시나리오_초안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로비-&gt;전투-&gt;상점처럼 여러 TC를 묶는 사용자 흐름 초안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수동_TC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실제 실행 가능한 단위 테스트 절차와 결과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자동_PlayMode_TC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반복 실행 가능한 씬/버튼/런타임 smoke 자동화 후보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07_Evidence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스크린샷, 로그, 영상, 테스트 결과 파일</w:t>
            </w:r>
          </w:p>
        </w:tc>
      </w:tr>
    </w:tbl>
    <w:p/>
    <w:sectPr w:rsidR="00BC5D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222844">
    <w:abstractNumId w:val="8"/>
  </w:num>
  <w:num w:numId="2" w16cid:durableId="997466777">
    <w:abstractNumId w:val="6"/>
  </w:num>
  <w:num w:numId="3" w16cid:durableId="416635469">
    <w:abstractNumId w:val="5"/>
  </w:num>
  <w:num w:numId="4" w16cid:durableId="1812676383">
    <w:abstractNumId w:val="4"/>
  </w:num>
  <w:num w:numId="5" w16cid:durableId="486556629">
    <w:abstractNumId w:val="7"/>
  </w:num>
  <w:num w:numId="6" w16cid:durableId="902448408">
    <w:abstractNumId w:val="3"/>
  </w:num>
  <w:num w:numId="7" w16cid:durableId="1760060094">
    <w:abstractNumId w:val="2"/>
  </w:num>
  <w:num w:numId="8" w16cid:durableId="1150487676">
    <w:abstractNumId w:val="1"/>
  </w:num>
  <w:num w:numId="9" w16cid:durableId="176633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AF4"/>
    <w:rsid w:val="00AA1D8D"/>
    <w:rsid w:val="00B47730"/>
    <w:rsid w:val="00BC5D2E"/>
    <w:rsid w:val="00CB0664"/>
    <w:rsid w:val="00FC693F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1E01D"/>
  <w14:defaultImageDpi w14:val="300"/>
  <w15:docId w15:val="{03925A0B-5BA2-42E9-A9AE-B2C3C3AC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맑은 고딕" w:hAnsi="Calibri"/>
      <w:sz w:val="22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tutoto kim</cp:lastModifiedBy>
  <cp:revision>2</cp:revision>
  <dcterms:created xsi:type="dcterms:W3CDTF">2013-12-23T23:15:00Z</dcterms:created>
  <dcterms:modified xsi:type="dcterms:W3CDTF">2026-06-14T12:14:00Z</dcterms:modified>
  <cp:category/>
</cp:coreProperties>
</file>